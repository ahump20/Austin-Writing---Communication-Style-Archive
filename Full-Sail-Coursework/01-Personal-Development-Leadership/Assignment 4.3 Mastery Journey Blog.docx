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04DD9" w14:textId="77777777" w:rsidR="00EE7CFC" w:rsidRPr="000158E6" w:rsidRDefault="00000000" w:rsidP="00045AA5">
      <w:pPr>
        <w:pStyle w:val="Heading1"/>
        <w:spacing w:line="480" w:lineRule="auto"/>
        <w:rPr>
          <w:sz w:val="24"/>
          <w:szCs w:val="24"/>
        </w:rPr>
      </w:pPr>
      <w:r w:rsidRPr="000158E6">
        <w:rPr>
          <w:sz w:val="24"/>
          <w:szCs w:val="24"/>
        </w:rPr>
        <w:t>From Grit to Greatness: My Mastery Journey in Sports Management</w:t>
      </w:r>
    </w:p>
    <w:p w14:paraId="5B07368D" w14:textId="77777777" w:rsidR="00EE7CFC" w:rsidRPr="000158E6" w:rsidRDefault="00000000" w:rsidP="00045AA5">
      <w:pPr>
        <w:pStyle w:val="Heading2"/>
        <w:spacing w:line="480" w:lineRule="auto"/>
        <w:rPr>
          <w:sz w:val="24"/>
          <w:szCs w:val="24"/>
        </w:rPr>
      </w:pPr>
      <w:r w:rsidRPr="000158E6">
        <w:rPr>
          <w:sz w:val="24"/>
          <w:szCs w:val="24"/>
        </w:rPr>
        <w:t>Introduction: The Foundation of My Journey</w:t>
      </w:r>
    </w:p>
    <w:p w14:paraId="3EC4AC52" w14:textId="12FC5819" w:rsidR="00EE7CFC" w:rsidRPr="000158E6" w:rsidRDefault="00000000" w:rsidP="00045AA5">
      <w:pPr>
        <w:spacing w:line="480" w:lineRule="auto"/>
        <w:rPr>
          <w:sz w:val="24"/>
          <w:szCs w:val="24"/>
        </w:rPr>
      </w:pPr>
      <w:r w:rsidRPr="000158E6">
        <w:rPr>
          <w:sz w:val="24"/>
          <w:szCs w:val="24"/>
        </w:rPr>
        <w:t>Growing up in Memphis, Tennessee—a city defined by resilience and grit—instilled in me an unwavering drive to push forward, no matter the obstacles. 'Grit 'n' Grind' wasn’t just a slogan for the Grizzlies; it was a philosophy that shaped my approach to life and sports. From a young age, I thrived in competitive athletics—baseball, football, and track—where I learned firsthand that mastery isn’t just about talent</w:t>
      </w:r>
      <w:r w:rsidR="00663A63">
        <w:rPr>
          <w:sz w:val="24"/>
          <w:szCs w:val="24"/>
        </w:rPr>
        <w:t xml:space="preserve"> b</w:t>
      </w:r>
      <w:r w:rsidRPr="000158E6">
        <w:rPr>
          <w:sz w:val="24"/>
          <w:szCs w:val="24"/>
        </w:rPr>
        <w:t>ut persistence, adaptability, and a relentless pursuit of excellence.</w:t>
      </w:r>
      <w:r w:rsidRPr="000158E6">
        <w:rPr>
          <w:sz w:val="24"/>
          <w:szCs w:val="24"/>
        </w:rPr>
        <w:br/>
      </w:r>
      <w:r w:rsidRPr="000158E6">
        <w:rPr>
          <w:sz w:val="24"/>
          <w:szCs w:val="24"/>
        </w:rPr>
        <w:br/>
        <w:t>But as I’ve progressed in this Mastery program, my understanding of personal development has deepened beyond conventional wisdom. I now see mastery as an iterative, self-correcting process, one that demands not just resilience but strategic adaptation and transcendent thinking—themes that have shaped my evolving leadership philosophy. My overarching career goal is to redefine sports development through innovation, technology, and psychology, pioneering a hybrid model of digital and real-world player training. This blog outlines my roadmap—from my immediate graduation goal to the disruptive strategies I will implement to achieve long-term success.</w:t>
      </w:r>
    </w:p>
    <w:p w14:paraId="1A138B40" w14:textId="77777777" w:rsidR="00EE7CFC" w:rsidRPr="000158E6" w:rsidRDefault="00000000" w:rsidP="00045AA5">
      <w:pPr>
        <w:pStyle w:val="Heading2"/>
        <w:spacing w:line="480" w:lineRule="auto"/>
        <w:rPr>
          <w:sz w:val="24"/>
          <w:szCs w:val="24"/>
        </w:rPr>
      </w:pPr>
      <w:r w:rsidRPr="000158E6">
        <w:rPr>
          <w:sz w:val="24"/>
          <w:szCs w:val="24"/>
        </w:rPr>
        <w:t>Overarching Career Goal: Revolutionizing Sports Development</w:t>
      </w:r>
    </w:p>
    <w:p w14:paraId="7AD1D855" w14:textId="58DC3954" w:rsidR="00EE7CFC" w:rsidRPr="000158E6" w:rsidRDefault="00000000" w:rsidP="00045AA5">
      <w:pPr>
        <w:spacing w:line="480" w:lineRule="auto"/>
        <w:rPr>
          <w:sz w:val="24"/>
          <w:szCs w:val="24"/>
        </w:rPr>
      </w:pPr>
      <w:r w:rsidRPr="000158E6">
        <w:rPr>
          <w:sz w:val="24"/>
          <w:szCs w:val="24"/>
        </w:rPr>
        <w:t xml:space="preserve">The world of sports is evolving </w:t>
      </w:r>
      <w:r w:rsidR="00045AA5" w:rsidRPr="000158E6">
        <w:rPr>
          <w:sz w:val="24"/>
          <w:szCs w:val="24"/>
        </w:rPr>
        <w:t>rapidly</w:t>
      </w:r>
      <w:r w:rsidRPr="000158E6">
        <w:rPr>
          <w:sz w:val="24"/>
          <w:szCs w:val="24"/>
        </w:rPr>
        <w:t xml:space="preserve">, and I refuse to be a passive observer. My goal is to merge elite gaming strategy, analytics, and cutting-edge sports science to </w:t>
      </w:r>
      <w:r w:rsidRPr="000158E6">
        <w:rPr>
          <w:sz w:val="24"/>
          <w:szCs w:val="24"/>
        </w:rPr>
        <w:lastRenderedPageBreak/>
        <w:t>redefine how athletes train, compete, and grow. This isn’t just about adapting to modern trends—it’s about being the catalyst that drives change.</w:t>
      </w:r>
      <w:r w:rsidRPr="000158E6">
        <w:rPr>
          <w:sz w:val="24"/>
          <w:szCs w:val="24"/>
        </w:rPr>
        <w:br/>
      </w:r>
      <w:r w:rsidRPr="000158E6">
        <w:rPr>
          <w:sz w:val="24"/>
          <w:szCs w:val="24"/>
        </w:rPr>
        <w:br/>
        <w:t>Through the integration of VR-based training, AI-driven scouting, and a hybrid gaming-athletic development model, I aim to bridge the gap between digital simulation and real-world performance. Whether in player development, front-office analytics, or next-generation training academies, my impact will be measured by the lasting influence I leave on the game.</w:t>
      </w:r>
    </w:p>
    <w:p w14:paraId="5F653D06" w14:textId="77777777" w:rsidR="00EE7CFC" w:rsidRPr="000158E6" w:rsidRDefault="00000000" w:rsidP="00045AA5">
      <w:pPr>
        <w:pStyle w:val="Heading2"/>
        <w:spacing w:line="480" w:lineRule="auto"/>
        <w:rPr>
          <w:sz w:val="24"/>
          <w:szCs w:val="24"/>
        </w:rPr>
      </w:pPr>
      <w:r w:rsidRPr="000158E6">
        <w:rPr>
          <w:sz w:val="24"/>
          <w:szCs w:val="24"/>
        </w:rPr>
        <w:t>Short-Term Goal: The First Step Post-Graduation</w:t>
      </w:r>
    </w:p>
    <w:p w14:paraId="49E2EAAB" w14:textId="77777777" w:rsidR="00EE7CFC" w:rsidRPr="000158E6" w:rsidRDefault="00000000" w:rsidP="00045AA5">
      <w:pPr>
        <w:spacing w:line="480" w:lineRule="auto"/>
        <w:rPr>
          <w:sz w:val="24"/>
          <w:szCs w:val="24"/>
        </w:rPr>
      </w:pPr>
      <w:r w:rsidRPr="000158E6">
        <w:rPr>
          <w:sz w:val="24"/>
          <w:szCs w:val="24"/>
        </w:rPr>
        <w:t>The foundation of any great career is built upon the first step. Upon graduating from Full Sail University, my immediate goal is to secure a strategic role within a professional or collegiate sports organization—whether in player development, analytics, or innovation-driven operations. This will serve as the launching pad for my long-term transformation of the sports industry.</w:t>
      </w:r>
    </w:p>
    <w:p w14:paraId="215173A5" w14:textId="77777777" w:rsidR="00EE7CFC" w:rsidRPr="000158E6" w:rsidRDefault="00000000" w:rsidP="00045AA5">
      <w:pPr>
        <w:pStyle w:val="Heading2"/>
        <w:spacing w:line="480" w:lineRule="auto"/>
        <w:rPr>
          <w:sz w:val="24"/>
          <w:szCs w:val="24"/>
        </w:rPr>
      </w:pPr>
      <w:r w:rsidRPr="000158E6">
        <w:rPr>
          <w:sz w:val="24"/>
          <w:szCs w:val="24"/>
        </w:rPr>
        <w:t>The Roadmap to Success: Six Key Strategies</w:t>
      </w:r>
    </w:p>
    <w:p w14:paraId="4CCE4C65" w14:textId="77777777" w:rsidR="00EE7CFC" w:rsidRPr="000158E6" w:rsidRDefault="00000000" w:rsidP="00045AA5">
      <w:pPr>
        <w:pStyle w:val="ListBullet"/>
        <w:spacing w:line="480" w:lineRule="auto"/>
        <w:rPr>
          <w:sz w:val="24"/>
          <w:szCs w:val="24"/>
        </w:rPr>
      </w:pPr>
      <w:r w:rsidRPr="000158E6">
        <w:rPr>
          <w:sz w:val="24"/>
          <w:szCs w:val="24"/>
        </w:rPr>
        <w:t>✔ Develop My Hybrid Gaming + Real-World Training System</w:t>
      </w:r>
    </w:p>
    <w:p w14:paraId="21559529" w14:textId="77777777" w:rsidR="00EE7CFC" w:rsidRPr="000158E6" w:rsidRDefault="00000000" w:rsidP="00045AA5">
      <w:pPr>
        <w:pStyle w:val="ListBullet"/>
        <w:spacing w:line="480" w:lineRule="auto"/>
        <w:rPr>
          <w:sz w:val="24"/>
          <w:szCs w:val="24"/>
        </w:rPr>
      </w:pPr>
      <w:r w:rsidRPr="000158E6">
        <w:rPr>
          <w:sz w:val="24"/>
          <w:szCs w:val="24"/>
        </w:rPr>
        <w:t>✔ Master Advanced Analytics &amp; Sports Technology</w:t>
      </w:r>
    </w:p>
    <w:p w14:paraId="6B4810E5" w14:textId="77777777" w:rsidR="00EE7CFC" w:rsidRPr="000158E6" w:rsidRDefault="00000000" w:rsidP="00045AA5">
      <w:pPr>
        <w:pStyle w:val="ListBullet"/>
        <w:spacing w:line="480" w:lineRule="auto"/>
        <w:rPr>
          <w:sz w:val="24"/>
          <w:szCs w:val="24"/>
        </w:rPr>
      </w:pPr>
      <w:r w:rsidRPr="000158E6">
        <w:rPr>
          <w:sz w:val="24"/>
          <w:szCs w:val="24"/>
        </w:rPr>
        <w:t>✔ Create Thought Leadership Content &amp; Build My Brand</w:t>
      </w:r>
    </w:p>
    <w:p w14:paraId="46BD1A93" w14:textId="77777777" w:rsidR="00EE7CFC" w:rsidRPr="000158E6" w:rsidRDefault="00000000" w:rsidP="00045AA5">
      <w:pPr>
        <w:pStyle w:val="ListBullet"/>
        <w:spacing w:line="480" w:lineRule="auto"/>
        <w:rPr>
          <w:sz w:val="24"/>
          <w:szCs w:val="24"/>
        </w:rPr>
      </w:pPr>
      <w:r w:rsidRPr="000158E6">
        <w:rPr>
          <w:sz w:val="24"/>
          <w:szCs w:val="24"/>
        </w:rPr>
        <w:t>✔ Leverage My Network &amp; Strategic Partnerships</w:t>
      </w:r>
    </w:p>
    <w:p w14:paraId="5FB15D21" w14:textId="77777777" w:rsidR="00EE7CFC" w:rsidRPr="000158E6" w:rsidRDefault="00000000" w:rsidP="00045AA5">
      <w:pPr>
        <w:pStyle w:val="ListBullet"/>
        <w:spacing w:line="480" w:lineRule="auto"/>
        <w:rPr>
          <w:sz w:val="24"/>
          <w:szCs w:val="24"/>
        </w:rPr>
      </w:pPr>
      <w:r w:rsidRPr="000158E6">
        <w:rPr>
          <w:sz w:val="24"/>
          <w:szCs w:val="24"/>
        </w:rPr>
        <w:t>✔ Develop My Leadership &amp; Decision-Making Frameworks</w:t>
      </w:r>
    </w:p>
    <w:p w14:paraId="324EB220" w14:textId="77777777" w:rsidR="00EE7CFC" w:rsidRPr="000158E6" w:rsidRDefault="00000000" w:rsidP="00045AA5">
      <w:pPr>
        <w:pStyle w:val="ListBullet"/>
        <w:spacing w:line="480" w:lineRule="auto"/>
        <w:rPr>
          <w:sz w:val="24"/>
          <w:szCs w:val="24"/>
        </w:rPr>
      </w:pPr>
      <w:r w:rsidRPr="000158E6">
        <w:rPr>
          <w:sz w:val="24"/>
          <w:szCs w:val="24"/>
        </w:rPr>
        <w:t>✔ Launch My Data-Driven Sports Development Start-Up</w:t>
      </w:r>
    </w:p>
    <w:p w14:paraId="10144820" w14:textId="77777777" w:rsidR="00EE7CFC" w:rsidRPr="000158E6" w:rsidRDefault="00000000" w:rsidP="00045AA5">
      <w:pPr>
        <w:pStyle w:val="Heading2"/>
        <w:spacing w:line="480" w:lineRule="auto"/>
        <w:rPr>
          <w:sz w:val="24"/>
          <w:szCs w:val="24"/>
        </w:rPr>
      </w:pPr>
      <w:r w:rsidRPr="000158E6">
        <w:rPr>
          <w:sz w:val="24"/>
          <w:szCs w:val="24"/>
        </w:rPr>
        <w:lastRenderedPageBreak/>
        <w:t>Leveraging My Network: Industry Involvement &amp; Professional Growth</w:t>
      </w:r>
    </w:p>
    <w:p w14:paraId="751FA693" w14:textId="77777777" w:rsidR="00EE7CFC" w:rsidRPr="000158E6" w:rsidRDefault="00000000" w:rsidP="00045AA5">
      <w:pPr>
        <w:spacing w:line="480" w:lineRule="auto"/>
        <w:rPr>
          <w:sz w:val="24"/>
          <w:szCs w:val="24"/>
        </w:rPr>
      </w:pPr>
      <w:r w:rsidRPr="000158E6">
        <w:rPr>
          <w:sz w:val="24"/>
          <w:szCs w:val="24"/>
        </w:rPr>
        <w:t>To execute my vision, I need powerful alliances and strategic positioning. That’s why actively engaging in industry organizations, clubs, and learning communities is non-negotiable. I plan to maximize my involvement by:</w:t>
      </w:r>
      <w:r w:rsidRPr="000158E6">
        <w:rPr>
          <w:sz w:val="24"/>
          <w:szCs w:val="24"/>
        </w:rPr>
        <w:br/>
      </w:r>
      <w:r w:rsidRPr="000158E6">
        <w:rPr>
          <w:sz w:val="24"/>
          <w:szCs w:val="24"/>
        </w:rPr>
        <w:br/>
        <w:t>✅ Joining Professional Associations: Becoming a member of NASSM and MIT Sloan Sports Analytics conferences.</w:t>
      </w:r>
      <w:r w:rsidRPr="000158E6">
        <w:rPr>
          <w:sz w:val="24"/>
          <w:szCs w:val="24"/>
        </w:rPr>
        <w:br/>
        <w:t>✅ Leveraging My Professional Learning Network (PLN): Engaging in high-level industry networking via LinkedIn and in-person summits.</w:t>
      </w:r>
      <w:r w:rsidRPr="000158E6">
        <w:rPr>
          <w:sz w:val="24"/>
          <w:szCs w:val="24"/>
        </w:rPr>
        <w:br/>
        <w:t>✅ Integrating AI into Sports Management: Partnering with tech firms to refine AI-assisted coaching models.</w:t>
      </w:r>
      <w:r w:rsidRPr="000158E6">
        <w:rPr>
          <w:sz w:val="24"/>
          <w:szCs w:val="24"/>
        </w:rPr>
        <w:br/>
        <w:t>✅ Engaging in Full Sail University Clubs &amp; Community: Sharing insights through guest lectures, webinars, and collaborative projects.</w:t>
      </w:r>
      <w:r w:rsidRPr="000158E6">
        <w:rPr>
          <w:sz w:val="24"/>
          <w:szCs w:val="24"/>
        </w:rPr>
        <w:br/>
      </w:r>
      <w:r w:rsidRPr="000158E6">
        <w:rPr>
          <w:sz w:val="24"/>
          <w:szCs w:val="24"/>
        </w:rPr>
        <w:br/>
        <w:t>The combination of deep industry connections, AI-human augmentation, and disruptive thinking will make me an unmatched force in sports development.</w:t>
      </w:r>
    </w:p>
    <w:p w14:paraId="5A464305" w14:textId="77777777" w:rsidR="00EE7CFC" w:rsidRPr="000158E6" w:rsidRDefault="00000000" w:rsidP="00045AA5">
      <w:pPr>
        <w:pStyle w:val="Heading2"/>
        <w:spacing w:line="480" w:lineRule="auto"/>
        <w:rPr>
          <w:sz w:val="24"/>
          <w:szCs w:val="24"/>
        </w:rPr>
      </w:pPr>
      <w:r w:rsidRPr="000158E6">
        <w:rPr>
          <w:sz w:val="24"/>
          <w:szCs w:val="24"/>
        </w:rPr>
        <w:t>Final Thoughts: Embracing the Future of Sports Innovation</w:t>
      </w:r>
    </w:p>
    <w:p w14:paraId="54860D21" w14:textId="121DA9CA" w:rsidR="00EE7CFC" w:rsidRPr="000158E6" w:rsidRDefault="00000000" w:rsidP="00045AA5">
      <w:pPr>
        <w:spacing w:line="480" w:lineRule="auto"/>
        <w:rPr>
          <w:sz w:val="24"/>
          <w:szCs w:val="24"/>
        </w:rPr>
      </w:pPr>
      <w:r w:rsidRPr="000158E6">
        <w:rPr>
          <w:sz w:val="24"/>
          <w:szCs w:val="24"/>
        </w:rPr>
        <w:t>Sports management is no longer just about front-office strategy or traditional player development—it’s about engineering the future of the game. My journey has evolved from simply studying sports management to pioneering an entirely new framework for athlete development, coaching, and analytics.</w:t>
      </w:r>
      <w:r w:rsidRPr="000158E6">
        <w:rPr>
          <w:sz w:val="24"/>
          <w:szCs w:val="24"/>
        </w:rPr>
        <w:br/>
      </w:r>
      <w:r w:rsidRPr="000158E6">
        <w:rPr>
          <w:sz w:val="24"/>
          <w:szCs w:val="24"/>
        </w:rPr>
        <w:br/>
      </w:r>
      <w:r w:rsidRPr="000158E6">
        <w:rPr>
          <w:sz w:val="24"/>
          <w:szCs w:val="24"/>
        </w:rPr>
        <w:lastRenderedPageBreak/>
        <w:t>Through the SYNTHOS-Ω PRIME framework, I’ve structured a recursive learning system where my strategies continuously refine themselves. By integrating AI-driven insights, gaming simulations, and real-world player development, I will position myself as a trailblazer in the industry.</w:t>
      </w:r>
      <w:r w:rsidRPr="000158E6">
        <w:rPr>
          <w:sz w:val="24"/>
          <w:szCs w:val="24"/>
        </w:rPr>
        <w:br/>
      </w:r>
      <w:r w:rsidRPr="000158E6">
        <w:rPr>
          <w:sz w:val="24"/>
          <w:szCs w:val="24"/>
        </w:rPr>
        <w:br/>
        <w:t>This isn’t just about finding a job—</w:t>
      </w:r>
      <w:r w:rsidR="00A9326A" w:rsidRPr="000158E6">
        <w:rPr>
          <w:sz w:val="24"/>
          <w:szCs w:val="24"/>
        </w:rPr>
        <w:t>it'</w:t>
      </w:r>
      <w:r w:rsidRPr="000158E6">
        <w:rPr>
          <w:sz w:val="24"/>
          <w:szCs w:val="24"/>
        </w:rPr>
        <w:t xml:space="preserve">s about building a legacy that </w:t>
      </w:r>
      <w:r w:rsidR="00A9326A" w:rsidRPr="000158E6">
        <w:rPr>
          <w:sz w:val="24"/>
          <w:szCs w:val="24"/>
        </w:rPr>
        <w:t>will reshape</w:t>
      </w:r>
      <w:r w:rsidRPr="000158E6">
        <w:rPr>
          <w:sz w:val="24"/>
          <w:szCs w:val="24"/>
        </w:rPr>
        <w:t xml:space="preserve"> how sports are played, analyzed, and experienced.</w:t>
      </w:r>
      <w:r w:rsidRPr="000158E6">
        <w:rPr>
          <w:sz w:val="24"/>
          <w:szCs w:val="24"/>
        </w:rPr>
        <w:br/>
      </w:r>
      <w:r w:rsidRPr="000158E6">
        <w:rPr>
          <w:sz w:val="24"/>
          <w:szCs w:val="24"/>
        </w:rPr>
        <w:br/>
        <w:t>The game is changing. I’m here to make sure I’m the one changing it.</w:t>
      </w:r>
      <w:r w:rsidRPr="000158E6">
        <w:rPr>
          <w:sz w:val="24"/>
          <w:szCs w:val="24"/>
        </w:rPr>
        <w:br/>
      </w:r>
      <w:r w:rsidRPr="000158E6">
        <w:rPr>
          <w:sz w:val="24"/>
          <w:szCs w:val="24"/>
        </w:rPr>
        <w:br/>
        <w:t>Let’s get to work.</w:t>
      </w:r>
    </w:p>
    <w:p w14:paraId="35B27D8F" w14:textId="77777777" w:rsidR="00EE7CFC" w:rsidRPr="000158E6" w:rsidRDefault="00000000" w:rsidP="00045AA5">
      <w:pPr>
        <w:pStyle w:val="Heading2"/>
        <w:spacing w:line="480" w:lineRule="auto"/>
        <w:rPr>
          <w:sz w:val="24"/>
          <w:szCs w:val="24"/>
        </w:rPr>
      </w:pPr>
      <w:r w:rsidRPr="000158E6">
        <w:rPr>
          <w:sz w:val="24"/>
          <w:szCs w:val="24"/>
        </w:rPr>
        <w:t>References</w:t>
      </w:r>
    </w:p>
    <w:p w14:paraId="1B87B73C" w14:textId="77777777" w:rsidR="00EE7CFC" w:rsidRPr="000158E6" w:rsidRDefault="00000000" w:rsidP="00045AA5">
      <w:pPr>
        <w:spacing w:line="480" w:lineRule="auto"/>
        <w:rPr>
          <w:sz w:val="24"/>
          <w:szCs w:val="24"/>
        </w:rPr>
      </w:pPr>
      <w:r w:rsidRPr="000158E6">
        <w:rPr>
          <w:sz w:val="24"/>
          <w:szCs w:val="24"/>
        </w:rPr>
        <w:t>Willyerd, K., Mistick, B., &amp; Grenny, J. (2016). Stretch: How to future-proof yourself for tomorrow's workplace. Wiley.</w:t>
      </w:r>
    </w:p>
    <w:sectPr w:rsidR="00EE7CFC" w:rsidRPr="000158E6" w:rsidSect="00A66B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1205BC"/>
    <w:lvl w:ilvl="0">
      <w:start w:val="1"/>
      <w:numFmt w:val="bullet"/>
      <w:pStyle w:val="ListBullet"/>
      <w:lvlText w:val=""/>
      <w:lvlJc w:val="left"/>
      <w:pPr>
        <w:tabs>
          <w:tab w:val="num" w:pos="360"/>
        </w:tabs>
        <w:ind w:left="360" w:hanging="360"/>
      </w:pPr>
      <w:rPr>
        <w:rFonts w:ascii="Symbol" w:hAnsi="Symbol" w:hint="default"/>
      </w:rPr>
    </w:lvl>
  </w:abstractNum>
  <w:num w:numId="1" w16cid:durableId="2007590128">
    <w:abstractNumId w:val="8"/>
  </w:num>
  <w:num w:numId="2" w16cid:durableId="204367782">
    <w:abstractNumId w:val="6"/>
  </w:num>
  <w:num w:numId="3" w16cid:durableId="1507792682">
    <w:abstractNumId w:val="5"/>
  </w:num>
  <w:num w:numId="4" w16cid:durableId="888035360">
    <w:abstractNumId w:val="4"/>
  </w:num>
  <w:num w:numId="5" w16cid:durableId="507718655">
    <w:abstractNumId w:val="7"/>
  </w:num>
  <w:num w:numId="6" w16cid:durableId="581723023">
    <w:abstractNumId w:val="3"/>
  </w:num>
  <w:num w:numId="7" w16cid:durableId="1038777388">
    <w:abstractNumId w:val="2"/>
  </w:num>
  <w:num w:numId="8" w16cid:durableId="1716006521">
    <w:abstractNumId w:val="1"/>
  </w:num>
  <w:num w:numId="9" w16cid:durableId="624389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E6"/>
    <w:rsid w:val="00034616"/>
    <w:rsid w:val="00045AA5"/>
    <w:rsid w:val="0006063C"/>
    <w:rsid w:val="0015074B"/>
    <w:rsid w:val="0029639D"/>
    <w:rsid w:val="00326F90"/>
    <w:rsid w:val="00663A63"/>
    <w:rsid w:val="00A66B21"/>
    <w:rsid w:val="00A9326A"/>
    <w:rsid w:val="00AA1D8D"/>
    <w:rsid w:val="00B47730"/>
    <w:rsid w:val="00BE6241"/>
    <w:rsid w:val="00CB0664"/>
    <w:rsid w:val="00EE7CFC"/>
    <w:rsid w:val="00EF1E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91CCFA-62C7-C64A-BDBA-37A3B3764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Humphrey</cp:lastModifiedBy>
  <cp:revision>7</cp:revision>
  <dcterms:created xsi:type="dcterms:W3CDTF">2013-12-23T23:15:00Z</dcterms:created>
  <dcterms:modified xsi:type="dcterms:W3CDTF">2025-02-03T01:38:00Z</dcterms:modified>
  <cp:category/>
</cp:coreProperties>
</file>